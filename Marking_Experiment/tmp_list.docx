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Item one</w:t>
      </w:r>
    </w:p>
    <w:p>
      <w:pPr>
        <w:pStyle w:val="ListNumber"/>
      </w:pPr>
      <w:r>
        <w:t>Item two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